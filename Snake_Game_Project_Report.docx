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Snake Game in C</w:t>
      </w:r>
    </w:p>
    <w:p>
      <w:pPr>
        <w:pStyle w:val="Heading2"/>
      </w:pPr>
      <w:r>
        <w:t>Abstract</w:t>
      </w:r>
    </w:p>
    <w:p>
      <w:r>
        <w:t>The Snake Game is a classic arcade game that has been recreated in various programming languages over the years. This project implements the Snake Game in C using a simple console interface. The game allows the player to control a snake that moves around the screen to eat food and grow longer while avoiding collisions with itself or the walls.</w:t>
      </w:r>
    </w:p>
    <w:p>
      <w:pPr>
        <w:pStyle w:val="Heading2"/>
      </w:pPr>
      <w:r>
        <w:t>Introduction</w:t>
      </w:r>
    </w:p>
    <w:p>
      <w:r>
        <w:t>The Snake Game is a simple yet engaging project that helps beginners understand fundamental programming concepts such as linked lists, user input handling, and screen rendering. The main objective of the game is to move the snake towards food while avoiding collisions. Each time the snake eats food, it grows in size, and the player’s score increases.</w:t>
      </w:r>
    </w:p>
    <w:p>
      <w:pPr>
        <w:pStyle w:val="Heading2"/>
      </w:pPr>
      <w:r>
        <w:t>Existing System</w:t>
      </w:r>
    </w:p>
    <w:p>
      <w:r>
        <w:t>In the traditional versions of the Snake Game, the implementation relied on basic graphics libraries or command-line interfaces. These systems often used arrays to store the snake’s position and had limited flexibility for dynamic movement and growth. Moreover, most existing systems were platform-dependent and required external graphical support.</w:t>
      </w:r>
    </w:p>
    <w:p>
      <w:pPr>
        <w:pStyle w:val="Heading2"/>
      </w:pPr>
      <w:r>
        <w:t>Proposed System</w:t>
      </w:r>
    </w:p>
    <w:p>
      <w:r>
        <w:t>The proposed system provides a console-based Snake Game using C language and dynamic memory allocation through linked lists. This approach makes it easier to manage the snake’s growth and movement efficiently. The game is platform-independent and runs in any terminal or console window. Randomized food placement, real-time score updates, and collision detection are implemented to enhance gameplay experience.</w:t>
      </w:r>
    </w:p>
    <w:p>
      <w:pPr>
        <w:pStyle w:val="Heading2"/>
      </w:pPr>
      <w:r>
        <w:t>Software Requirements</w:t>
      </w:r>
    </w:p>
    <w:p>
      <w:r>
        <w:br/>
        <w:t>1. Operating System: Windows / Linux / macOS</w:t>
        <w:br/>
        <w:t>2. Compiler: GCC (GNU Compiler Collection)</w:t>
        <w:br/>
        <w:t>3. Language: C Programming Language</w:t>
        <w:br/>
        <w:t>4. IDE: Code::Blocks, Dev-C++, or any text editor with terminal support</w:t>
        <w:br/>
      </w:r>
    </w:p>
    <w:p>
      <w:pPr>
        <w:pStyle w:val="Heading2"/>
      </w:pPr>
      <w:r>
        <w:t>Hardware Requirements</w:t>
      </w:r>
    </w:p>
    <w:p>
      <w:r>
        <w:br/>
        <w:t>1. Processor: Intel or AMD (1 GHz or higher)</w:t>
        <w:br/>
        <w:t>2. RAM: Minimum 1 GB</w:t>
        <w:br/>
        <w:t>3. Storage: Minimum 100 MB free space</w:t>
        <w:br/>
        <w:t>4. Display: Console-based (No graphics card required)</w:t>
        <w:br/>
      </w:r>
    </w:p>
    <w:p>
      <w:pPr>
        <w:pStyle w:val="Heading2"/>
      </w:pPr>
      <w:r>
        <w:t>Code Implementation</w:t>
      </w:r>
    </w:p>
    <w:p>
      <w:r>
        <w:t>Below is the complete C code for the Snake Game:</w:t>
      </w:r>
    </w:p>
    <w:p>
      <w:r>
        <w:t>#include &lt;stdio.h&gt;</w:t>
        <w:br/>
        <w:t>#include &lt;stdlib.h&gt;</w:t>
        <w:br/>
        <w:t>#include &lt;unistd.h&gt;</w:t>
        <w:br/>
        <w:t>#include &lt;time.h&gt;</w:t>
        <w:br/>
        <w:br/>
        <w:t>#define WIDTH 20</w:t>
        <w:br/>
        <w:t>#define HEIGHT 15</w:t>
        <w:br/>
        <w:br/>
        <w:t>typedef struct SnakeNode {</w:t>
        <w:br/>
        <w:t xml:space="preserve">    int x, y;</w:t>
        <w:br/>
        <w:t xml:space="preserve">    struct SnakeNode *next;</w:t>
        <w:br/>
        <w:t>} SnakeNode;</w:t>
        <w:br/>
        <w:br/>
        <w:t>SnakeNode *head = NULL, *tail = NULL;</w:t>
        <w:br/>
        <w:t>int foodX, foodY;</w:t>
        <w:br/>
        <w:t>int score = 0;</w:t>
        <w:br/>
        <w:t>char dir = 'd'; // initial direction</w:t>
        <w:br/>
        <w:br/>
        <w:t>void placeFood() {</w:t>
        <w:br/>
        <w:t xml:space="preserve">    foodX = rand() % WIDTH;</w:t>
        <w:br/>
        <w:t xml:space="preserve">    foodY = rand() % HEIGHT;</w:t>
        <w:br/>
        <w:t>}</w:t>
        <w:br/>
        <w:br/>
        <w:t>void addHead(int x, int y) {</w:t>
        <w:br/>
        <w:t xml:space="preserve">    SnakeNode *node = malloc(sizeof(SnakeNode));</w:t>
        <w:br/>
        <w:t xml:space="preserve">    node-&gt;x = x; node-&gt;y = y;</w:t>
        <w:br/>
        <w:t xml:space="preserve">    node-&gt;next = head;</w:t>
        <w:br/>
        <w:t xml:space="preserve">    head = node;</w:t>
        <w:br/>
        <w:t xml:space="preserve">    if (!tail) tail = node;</w:t>
        <w:br/>
        <w:t>}</w:t>
        <w:br/>
        <w:br/>
        <w:t>void removeTail() {</w:t>
        <w:br/>
        <w:t xml:space="preserve">    SnakeNode *temp = head;</w:t>
        <w:br/>
        <w:t xml:space="preserve">    if (!temp || !temp-&gt;next) return;</w:t>
        <w:br/>
        <w:t xml:space="preserve">    while (temp-&gt;next != tail) temp = temp-&gt;next;</w:t>
        <w:br/>
        <w:t xml:space="preserve">    free(tail);</w:t>
        <w:br/>
        <w:t xml:space="preserve">    tail = temp;</w:t>
        <w:br/>
        <w:t xml:space="preserve">    tail-&gt;next = NULL;</w:t>
        <w:br/>
        <w:t>}</w:t>
        <w:br/>
        <w:br/>
        <w:t>int collision(int x, int y) {</w:t>
        <w:br/>
        <w:t xml:space="preserve">    if (x &lt; 0 || x &gt;= WIDTH || y &lt; 0 || y &gt;= HEIGHT) return 1;</w:t>
        <w:br/>
        <w:t xml:space="preserve">    SnakeNode *temp = head;</w:t>
        <w:br/>
        <w:t xml:space="preserve">    while (temp) {</w:t>
        <w:br/>
        <w:t xml:space="preserve">        if (temp-&gt;x == x &amp;&amp; temp-&gt;y == y) return 1;</w:t>
        <w:br/>
        <w:t xml:space="preserve">        temp = temp-&gt;next;</w:t>
        <w:br/>
        <w:t xml:space="preserve">    }</w:t>
        <w:br/>
        <w:t xml:space="preserve">    return 0;</w:t>
        <w:br/>
        <w:t>}</w:t>
        <w:br/>
        <w:br/>
        <w:t>void drawBoard() {</w:t>
        <w:br/>
        <w:t xml:space="preserve">    system("clear"); // use "cls" for Windows</w:t>
        <w:br/>
        <w:t xml:space="preserve">    for (int i = 0; i &lt; HEIGHT; i++) {</w:t>
        <w:br/>
        <w:t xml:space="preserve">        for (int j = 0; j &lt; WIDTH; j++) {</w:t>
        <w:br/>
        <w:t xml:space="preserve">            int printed = 0;</w:t>
        <w:br/>
        <w:t xml:space="preserve">            SnakeNode *temp = head;</w:t>
        <w:br/>
        <w:t xml:space="preserve">            while (temp) {</w:t>
        <w:br/>
        <w:t xml:space="preserve">                if (temp-&gt;x == j &amp;&amp; temp-&gt;y == i) {</w:t>
        <w:br/>
        <w:t xml:space="preserve">                    printf("O");</w:t>
        <w:br/>
        <w:t xml:space="preserve">                    printed = 1;</w:t>
        <w:br/>
        <w:t xml:space="preserve">                    break;</w:t>
        <w:br/>
        <w:t xml:space="preserve">                }</w:t>
        <w:br/>
        <w:t xml:space="preserve">                temp = temp-&gt;next;</w:t>
        <w:br/>
        <w:t xml:space="preserve">            }</w:t>
        <w:br/>
        <w:t xml:space="preserve">            if (!printed) {</w:t>
        <w:br/>
        <w:t xml:space="preserve">                if (i == foodY &amp;&amp; j == foodX) printf("*");</w:t>
        <w:br/>
        <w:t xml:space="preserve">                else printf(" ");</w:t>
        <w:br/>
        <w:t xml:space="preserve">            }</w:t>
        <w:br/>
        <w:t xml:space="preserve">        }</w:t>
        <w:br/>
        <w:t xml:space="preserve">        printf("\n");</w:t>
        <w:br/>
        <w:t xml:space="preserve">    }</w:t>
        <w:br/>
        <w:t xml:space="preserve">    printf("Score: %d\n", score);</w:t>
        <w:br/>
        <w:t xml:space="preserve">    printf("Move with W/A/S/D, then press Enter\n");</w:t>
        <w:br/>
        <w:t>}</w:t>
        <w:br/>
        <w:br/>
        <w:t>void freeSnake() {</w:t>
        <w:br/>
        <w:t xml:space="preserve">    SnakeNode *temp = head;</w:t>
        <w:br/>
        <w:t xml:space="preserve">    while (temp) {</w:t>
        <w:br/>
        <w:t xml:space="preserve">        SnakeNode *next = temp-&gt;next;</w:t>
        <w:br/>
        <w:t xml:space="preserve">        free(temp);</w:t>
        <w:br/>
        <w:t xml:space="preserve">        temp = next;</w:t>
        <w:br/>
        <w:t xml:space="preserve">    }</w:t>
        <w:br/>
        <w:t xml:space="preserve">    head = tail = NULL;</w:t>
        <w:br/>
        <w:t>}</w:t>
        <w:br/>
        <w:br/>
        <w:t>void playGame() {</w:t>
        <w:br/>
        <w:t xml:space="preserve">    score = 0;</w:t>
        <w:br/>
        <w:t xml:space="preserve">    dir = 'd';</w:t>
        <w:br/>
        <w:t xml:space="preserve">    freeSnake();</w:t>
        <w:br/>
        <w:t xml:space="preserve">    addHead(WIDTH/2, HEIGHT/2);</w:t>
        <w:br/>
        <w:t xml:space="preserve">    placeFood();</w:t>
        <w:br/>
        <w:br/>
        <w:t xml:space="preserve">    while (1) {</w:t>
        <w:br/>
        <w:t xml:space="preserve">        drawBoard();</w:t>
        <w:br/>
        <w:t xml:space="preserve">        char input;</w:t>
        <w:br/>
        <w:t xml:space="preserve">        if (scanf(" %c", &amp;input) == 1) {</w:t>
        <w:br/>
        <w:t xml:space="preserve">            if (input=='w'||input=='a'||input=='s'||input=='d')</w:t>
        <w:br/>
        <w:t xml:space="preserve">                dir = input;</w:t>
        <w:br/>
        <w:t xml:space="preserve">        }</w:t>
        <w:br/>
        <w:br/>
        <w:t xml:space="preserve">        int newX = head-&gt;x, newY = head-&gt;y;</w:t>
        <w:br/>
        <w:t xml:space="preserve">        if (dir=='w') newY--;</w:t>
        <w:br/>
        <w:t xml:space="preserve">        else if (dir=='s') newY++;</w:t>
        <w:br/>
        <w:t xml:space="preserve">        else if (dir=='a') newX--;</w:t>
        <w:br/>
        <w:t xml:space="preserve">        else if (dir=='d') newX++;</w:t>
        <w:br/>
        <w:br/>
        <w:t xml:space="preserve">        if (collision(newX, newY)) {</w:t>
        <w:br/>
        <w:t xml:space="preserve">            printf("\n=== GAME OVER ===\nFinal Score: %d\n", score);</w:t>
        <w:br/>
        <w:t xml:space="preserve">            break;</w:t>
        <w:br/>
        <w:t xml:space="preserve">        }</w:t>
        <w:br/>
        <w:br/>
        <w:t xml:space="preserve">        addHead(newX, newY);</w:t>
        <w:br/>
        <w:t xml:space="preserve">        if (newX == foodX &amp;&amp; newY == foodY) {</w:t>
        <w:br/>
        <w:t xml:space="preserve">            score++;</w:t>
        <w:br/>
        <w:t xml:space="preserve">            placeFood();</w:t>
        <w:br/>
        <w:t xml:space="preserve">        } else {</w:t>
        <w:br/>
        <w:t xml:space="preserve">            removeTail();</w:t>
        <w:br/>
        <w:t xml:space="preserve">        }</w:t>
        <w:br/>
        <w:br/>
        <w:t xml:space="preserve">        usleep(200000);</w:t>
        <w:br/>
        <w:t xml:space="preserve">    }</w:t>
        <w:br/>
        <w:t>}</w:t>
        <w:br/>
        <w:br/>
        <w:t>int main() {</w:t>
        <w:br/>
        <w:t xml:space="preserve">    srand(time(0));</w:t>
        <w:br/>
        <w:t xml:space="preserve">    char choice;</w:t>
        <w:br/>
        <w:t xml:space="preserve">    do {</w:t>
        <w:br/>
        <w:t xml:space="preserve">        playGame();</w:t>
        <w:br/>
        <w:t xml:space="preserve">        printf("Play again? (y/n): ");</w:t>
        <w:br/>
        <w:t xml:space="preserve">        scanf(" %c", &amp;choice);</w:t>
        <w:br/>
        <w:t xml:space="preserve">    } while (choice=='y' || choice=='Y');</w:t>
        <w:br/>
        <w:t xml:space="preserve">    printf("Thanks for playing!\n");</w:t>
        <w:br/>
        <w:t xml:space="preserve">    return 0;</w:t>
        <w:br/>
        <w:t>}</w:t>
      </w:r>
    </w:p>
    <w:p>
      <w:pPr>
        <w:pStyle w:val="Heading2"/>
      </w:pPr>
      <w:r>
        <w:t>Output</w:t>
      </w:r>
    </w:p>
    <w:p>
      <w:r>
        <w:t>When the program is executed, a console window displays the snake, food, and the game boundary. The player can move the snake using the W, A, S, and D keys. The score increases as the snake eats the food, and the game ends when the snake collides with itself or the wall.</w:t>
      </w:r>
    </w:p>
    <w:p>
      <w:pPr>
        <w:pStyle w:val="Heading2"/>
      </w:pPr>
      <w:r>
        <w:t>Conclusion</w:t>
      </w:r>
    </w:p>
    <w:p>
      <w:r>
        <w:t>The Snake Game implemented in C demonstrates essential programming concepts such as dynamic memory management, user input handling, and linked list operations. It provides a fun and interactive way to practice coding skills while understanding the working of a simple game loop and collision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